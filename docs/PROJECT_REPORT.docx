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Crowd-Funding — Technical Report</w:t>
      </w:r>
    </w:p>
    <w:p/>
    <w:p>
      <w:r>
        <w:t>Project: Crowd-Funding</w:t>
      </w:r>
    </w:p>
    <w:p/>
    <w:p>
      <w:r>
        <w:t>Date: 2025-11-25</w:t>
      </w:r>
    </w:p>
    <w:p/>
    <w:p/>
    <w:p/>
    <w:p>
      <w:pPr>
        <w:pStyle w:val="Heading1"/>
      </w:pPr>
      <w:r>
        <w:t>Table of Contents</w:t>
      </w:r>
    </w:p>
    <w:p/>
    <w:p>
      <w:pPr>
        <w:pStyle w:val="ListBullet"/>
      </w:pPr>
      <w:r>
        <w:t>Title Page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Repository Overview</w:t>
      </w:r>
    </w:p>
    <w:p>
      <w:pPr>
        <w:pStyle w:val="ListBullet"/>
      </w:pPr>
      <w:r>
        <w:t>Directory Structure</w:t>
      </w:r>
    </w:p>
    <w:p>
      <w:pPr>
        <w:pStyle w:val="ListBullet"/>
      </w:pPr>
      <w:r>
        <w:t>Entry Points and Startup Flow</w:t>
      </w:r>
    </w:p>
    <w:p>
      <w:pPr>
        <w:pStyle w:val="ListBullet"/>
      </w:pPr>
      <w:r>
        <w:t>Build / Run Steps</w:t>
      </w:r>
    </w:p>
    <w:p>
      <w:pPr>
        <w:pStyle w:val="ListBullet"/>
      </w:pPr>
      <w:r>
        <w:t>Architecture &amp; System Design</w:t>
      </w:r>
    </w:p>
    <w:p>
      <w:pPr>
        <w:pStyle w:val="ListBullet"/>
      </w:pPr>
      <w:r>
        <w:t>High-level Architecture</w:t>
      </w:r>
    </w:p>
    <w:p>
      <w:pPr>
        <w:pStyle w:val="ListBullet"/>
      </w:pPr>
      <w:r>
        <w:t>Component Interactions</w:t>
      </w:r>
    </w:p>
    <w:p>
      <w:pPr>
        <w:pStyle w:val="ListBullet"/>
      </w:pPr>
      <w:r>
        <w:t>Data Flow Diagram (ASCII)</w:t>
      </w:r>
    </w:p>
    <w:p>
      <w:pPr>
        <w:pStyle w:val="ListBullet"/>
      </w:pPr>
      <w:r>
        <w:t>External Services &amp; Libraries</w:t>
      </w:r>
    </w:p>
    <w:p>
      <w:pPr>
        <w:pStyle w:val="ListBullet"/>
      </w:pPr>
      <w:r>
        <w:t>Detailed Code Walkthrough</w:t>
      </w:r>
    </w:p>
    <w:p>
      <w:pPr>
        <w:pStyle w:val="ListBullet"/>
      </w:pPr>
      <w:r>
        <w:t>Backend: `backend/api/__init__.py`</w:t>
      </w:r>
    </w:p>
    <w:p>
      <w:pPr>
        <w:pStyle w:val="ListBullet"/>
      </w:pPr>
      <w:r>
        <w:t>Routes: `backend/api/routes/rag.py`</w:t>
      </w:r>
    </w:p>
    <w:p>
      <w:pPr>
        <w:pStyle w:val="ListBullet"/>
      </w:pPr>
      <w:r>
        <w:t>Helpers: `backend/api/helpers/rag_helper.py`</w:t>
      </w:r>
    </w:p>
    <w:p>
      <w:pPr>
        <w:pStyle w:val="ListBullet"/>
      </w:pPr>
      <w:r>
        <w:t>Models: `backend/api/models/cf_models.py`</w:t>
      </w:r>
    </w:p>
    <w:p>
      <w:pPr>
        <w:pStyle w:val="ListBullet"/>
      </w:pPr>
      <w:r>
        <w:t>RAG: `RAG/chatbot_prod.py`</w:t>
      </w:r>
    </w:p>
    <w:p>
      <w:pPr>
        <w:pStyle w:val="ListBullet"/>
      </w:pPr>
      <w:r>
        <w:t>Server entry: `backend/run.py`</w:t>
      </w:r>
    </w:p>
    <w:p>
      <w:pPr>
        <w:pStyle w:val="ListBullet"/>
      </w:pPr>
      <w:r>
        <w:t>Testing &amp; Debugging: `backend/testing/*`</w:t>
      </w:r>
    </w:p>
    <w:p>
      <w:pPr>
        <w:pStyle w:val="ListBullet"/>
      </w:pPr>
      <w:r>
        <w:t>Frontend: `frontend/` (overview)</w:t>
      </w:r>
    </w:p>
    <w:p>
      <w:pPr>
        <w:pStyle w:val="ListBullet"/>
      </w:pPr>
      <w:r>
        <w:t>Data, Models &amp; Domain Logic</w:t>
      </w:r>
    </w:p>
    <w:p>
      <w:pPr>
        <w:pStyle w:val="ListBullet"/>
      </w:pPr>
      <w:r>
        <w:t>APIs / Interfaces</w:t>
      </w:r>
    </w:p>
    <w:p>
      <w:pPr>
        <w:pStyle w:val="ListBullet"/>
      </w:pPr>
      <w:r>
        <w:t>Frontend Details</w:t>
      </w:r>
    </w:p>
    <w:p>
      <w:pPr>
        <w:pStyle w:val="ListBullet"/>
      </w:pPr>
      <w:r>
        <w:t>DevOps / Deployment</w:t>
      </w:r>
    </w:p>
    <w:p>
      <w:pPr>
        <w:pStyle w:val="ListBullet"/>
      </w:pPr>
      <w:r>
        <w:t>Testing</w:t>
      </w:r>
    </w:p>
    <w:p>
      <w:pPr>
        <w:pStyle w:val="ListBullet"/>
      </w:pPr>
      <w:r>
        <w:t>Security, Performance &amp; Scalability</w:t>
      </w:r>
    </w:p>
    <w:p>
      <w:pPr>
        <w:pStyle w:val="ListBullet"/>
      </w:pPr>
      <w:r>
        <w:t>Limitations &amp; Future Work</w:t>
      </w:r>
    </w:p>
    <w:p>
      <w:pPr>
        <w:pStyle w:val="ListBullet"/>
      </w:pPr>
      <w:r>
        <w:t>Appendices</w:t>
      </w:r>
    </w:p>
    <w:p>
      <w:pPr>
        <w:pStyle w:val="ListBullet"/>
      </w:pPr>
      <w:r>
        <w:t>Setup Guide</w:t>
      </w:r>
    </w:p>
    <w:p>
      <w:pPr>
        <w:pStyle w:val="ListBullet"/>
      </w:pPr>
      <w:r>
        <w:t>Example Commands &amp; Outputs</w:t>
      </w:r>
    </w:p>
    <w:p>
      <w:pPr>
        <w:pStyle w:val="ListBullet"/>
      </w:pPr>
      <w:r>
        <w:t>Dependencies</w:t>
      </w:r>
    </w:p>
    <w:p/>
    <w:p/>
    <w:p/>
    <w:p>
      <w:pPr>
        <w:pStyle w:val="Heading1"/>
      </w:pPr>
      <w:r>
        <w:t>Executive Summary</w:t>
      </w:r>
    </w:p>
    <w:p/>
    <w:p>
      <w:r>
        <w:t>This repository is a full-stack crowdfunding platform sharing code for both backend (Flask) and frontend (React + Vite + Tailwind). The recent work integrates a Retrieval-Augmented Generation (RAG) conversational assistant (RAG folder) powered by OpenAI embeddings + Chroma + LangChain.</w:t>
      </w:r>
    </w:p>
    <w:p/>
    <w:p>
      <w:r>
        <w:t>Purpose: Provide a production-ready crowdfunding platform with a helpful AI assistant for users to query platform info, campaign help, payment guidance, and support workflows.</w:t>
      </w:r>
    </w:p>
    <w:p/>
    <w:p>
      <w:r>
        <w:t>Main features:</w:t>
      </w:r>
    </w:p>
    <w:p>
      <w:pPr>
        <w:pStyle w:val="ListBullet"/>
      </w:pPr>
      <w:r>
        <w:t>Core crowdfunding: Users, Campaigns, Donations, Comments, Follows, Campaign Updates, Admin Reviews</w:t>
      </w:r>
    </w:p>
    <w:p>
      <w:pPr>
        <w:pStyle w:val="ListBullet"/>
      </w:pPr>
      <w:r>
        <w:t>REST API using Flask + Flask-RESTX for automatic Swagger documentation</w:t>
      </w:r>
    </w:p>
    <w:p>
      <w:pPr>
        <w:pStyle w:val="ListBullet"/>
      </w:pPr>
      <w:r>
        <w:t>Database models powered by SQLAlchemy and Alembic migrations (Postgres typical target)</w:t>
      </w:r>
    </w:p>
    <w:p>
      <w:pPr>
        <w:pStyle w:val="ListBullet"/>
      </w:pPr>
      <w:r>
        <w:t>RAG Chatbot: Pre-built knowledge base (markdown), vector DB (Chroma), LangChain, OpenAI embeddings &amp; LLM</w:t>
      </w:r>
    </w:p>
    <w:p>
      <w:pPr>
        <w:pStyle w:val="ListBullet"/>
      </w:pPr>
      <w:r>
        <w:t>Lazy-loading for expensive components to avoid repeated startup latency</w:t>
      </w:r>
    </w:p>
    <w:p>
      <w:pPr>
        <w:pStyle w:val="ListBullet"/>
      </w:pPr>
      <w:r>
        <w:t>Test and diagnostic scripts for chatbot</w:t>
      </w:r>
    </w:p>
    <w:p>
      <w:pPr>
        <w:pStyle w:val="ListBullet"/>
      </w:pPr>
      <w:r>
        <w:t>Frontend: React + Vite app with pages and components for campaigns, login/register and RAG UI</w:t>
      </w:r>
    </w:p>
    <w:p/>
    <w:p>
      <w:r>
        <w:t>High-level architecture:</w:t>
      </w:r>
    </w:p>
    <w:p>
      <w:pPr>
        <w:pStyle w:val="ListBullet"/>
      </w:pPr>
      <w:r>
        <w:t>Client (React) -&gt; Flask REST API -&gt; Postgres DB</w:t>
      </w:r>
    </w:p>
    <w:p>
      <w:pPr>
        <w:pStyle w:val="ListBullet"/>
      </w:pPr>
      <w:r>
        <w:t>RAG components: local Chroma vectorstore (persist directory `vector_db`), OpenAI embeddings/LLM</w:t>
      </w:r>
    </w:p>
    <w:p>
      <w:pPr>
        <w:pStyle w:val="ListBullet"/>
      </w:pPr>
      <w:r>
        <w:t>Chat history persisted to DB; conversation memory built for RAG chain on each request</w:t>
      </w:r>
    </w:p>
    <w:p/>
    <w:p/>
    <w:p/>
    <w:p>
      <w:pPr>
        <w:pStyle w:val="Heading1"/>
      </w:pPr>
      <w:r>
        <w:t>Repository Overview</w:t>
      </w:r>
    </w:p>
    <w:p/>
    <w:p>
      <w:pPr>
        <w:pStyle w:val="Heading2"/>
      </w:pPr>
      <w:r>
        <w:t>Root files</w:t>
      </w:r>
    </w:p>
    <w:p>
      <w:pPr>
        <w:pStyle w:val="ListBullet"/>
      </w:pPr>
      <w:r>
        <w:t>`README.md` — overview, features and tech stack</w:t>
      </w:r>
    </w:p>
    <w:p>
      <w:pPr>
        <w:pStyle w:val="ListBullet"/>
      </w:pPr>
      <w:r>
        <w:t>`requirements.txt` — Python dependencies for backend</w:t>
      </w:r>
    </w:p>
    <w:p>
      <w:pPr>
        <w:pStyle w:val="ListBullet"/>
      </w:pPr>
      <w:r>
        <w:t>`docs/PROJECT_REPORT.md` — this report (generated)</w:t>
      </w:r>
    </w:p>
    <w:p/>
    <w:p>
      <w:pPr>
        <w:pStyle w:val="Heading2"/>
      </w:pPr>
      <w:r>
        <w:t>Important folders</w:t>
      </w:r>
    </w:p>
    <w:p>
      <w:pPr>
        <w:pStyle w:val="ListBullet"/>
      </w:pPr>
      <w:r>
        <w:t>`backend/` — Flask backend and API</w:t>
      </w:r>
    </w:p>
    <w:p>
      <w:pPr>
        <w:pStyle w:val="ListBullet"/>
      </w:pPr>
      <w:r>
        <w:t>`backend/run.py` — server entry point used for local development</w:t>
      </w:r>
    </w:p>
    <w:p>
      <w:pPr>
        <w:pStyle w:val="ListBullet"/>
      </w:pPr>
      <w:r>
        <w:t>`backend/api/` — package containing Flask app factory (`__init__.py`), models, helpers, routes</w:t>
      </w:r>
    </w:p>
    <w:p>
      <w:pPr>
        <w:pStyle w:val="ListBullet"/>
      </w:pPr>
      <w:r>
        <w:t>`models/` — `cf_models.py` (ORM models), migrations folder present at `backend/migrations/`</w:t>
      </w:r>
    </w:p>
    <w:p>
      <w:pPr>
        <w:pStyle w:val="ListBullet"/>
      </w:pPr>
      <w:r>
        <w:t>`helpers/` — DB helpers including `rag_helper.py` used by RAG routes</w:t>
      </w:r>
    </w:p>
    <w:p>
      <w:pPr>
        <w:pStyle w:val="ListBullet"/>
      </w:pPr>
      <w:r>
        <w:t>`routes/` — endpoint definitions; includes `rag.py` for Chat endpoints</w:t>
      </w:r>
    </w:p>
    <w:p>
      <w:pPr>
        <w:pStyle w:val="ListBullet"/>
      </w:pPr>
      <w:r>
        <w:t>`frontend/` — React + Vite frontend app (pages, components, lib)</w:t>
      </w:r>
    </w:p>
    <w:p>
      <w:pPr>
        <w:pStyle w:val="ListBullet"/>
      </w:pPr>
      <w:r>
        <w:t>`RAG/` — Retrieval-Augmented Generation code and knowledge base</w:t>
      </w:r>
    </w:p>
    <w:p>
      <w:pPr>
        <w:pStyle w:val="ListBullet"/>
      </w:pPr>
      <w:r>
        <w:t>`chatbot_prod.py` — main RAG implementation (lazy loading)</w:t>
      </w:r>
    </w:p>
    <w:p>
      <w:pPr>
        <w:pStyle w:val="ListBullet"/>
      </w:pPr>
      <w:r>
        <w:t>`knowledge_base/` — markdown docs used to build the vector DB</w:t>
      </w:r>
    </w:p>
    <w:p>
      <w:pPr>
        <w:pStyle w:val="ListBullet"/>
      </w:pPr>
      <w:r>
        <w:t>`backend/testing/` — test utilities (e.g., `test_chatbot.py`, `create_test_user.py`)</w:t>
      </w:r>
    </w:p>
    <w:p>
      <w:pPr>
        <w:pStyle w:val="ListBullet"/>
      </w:pPr>
      <w:r>
        <w:t>`backend/debugging/` — debug/diagnostic scripts (e.g., `chatbot_debug.py`)</w:t>
      </w:r>
    </w:p>
    <w:p/>
    <w:p>
      <w:pPr>
        <w:pStyle w:val="Heading2"/>
      </w:pPr>
      <w:r>
        <w:t>Entry points and startup flow</w:t>
      </w:r>
    </w:p>
    <w:p>
      <w:pPr>
        <w:pStyle w:val="ListBullet"/>
      </w:pPr>
      <w:r>
        <w:t>Backend dev start:</w:t>
      </w:r>
    </w:p>
    <w:p>
      <w:pPr>
        <w:pStyle w:val="ListBullet"/>
      </w:pPr>
      <w:r>
        <w:t>`cd backend &amp;&amp; python run.py` starts Flask app with `app` from `backend/api/__init__.py`</w:t>
      </w:r>
    </w:p>
    <w:p>
      <w:pPr>
        <w:pStyle w:val="ListBullet"/>
      </w:pPr>
      <w:r>
        <w:t>`backend/api/__init__.py` constructs `Flask`, `Api`, `db`, registers namespaces and imports models</w:t>
      </w:r>
    </w:p>
    <w:p>
      <w:pPr>
        <w:pStyle w:val="ListBullet"/>
      </w:pPr>
      <w:r>
        <w:t>Routes are loaded from `backend/api/routes/*` (including `rag.py` when the RAG integration is used)</w:t>
      </w:r>
    </w:p>
    <w:p>
      <w:pPr>
        <w:pStyle w:val="ListBullet"/>
      </w:pPr>
      <w:r>
        <w:t>Frontend dev start: `cd frontend &amp;&amp; npm install &amp;&amp; npm run dev` (Vite)</w:t>
      </w:r>
    </w:p>
    <w:p/>
    <w:p>
      <w:pPr>
        <w:pStyle w:val="Heading2"/>
      </w:pPr>
      <w:r>
        <w:t>Build / Run steps (developer)</w:t>
      </w:r>
    </w:p>
    <w:p>
      <w:r>
        <w:t>1. Create a Python virtual environment, install requirements:</w:t>
      </w:r>
    </w:p>
    <w:p>
      <w:r>
        <w:rPr>
          <w:rFonts w:ascii="Courier New" w:hAnsi="Courier New"/>
          <w:sz w:val="18"/>
        </w:rPr>
        <w:t>python -m venv .venv</w:t>
        <w:br/>
        <w:t>.\.venv\Scripts\Activate.ps1</w:t>
        <w:br/>
        <w:t>pip install -r requirements.txt</w:t>
      </w:r>
    </w:p>
    <w:p>
      <w:r>
        <w:t>2. Configure config.cfg (DB URI, SECRET_KEY), or set env vars accordingly</w:t>
      </w:r>
    </w:p>
    <w:p>
      <w:r>
        <w:t>3. Run DB migrations (Flask-Migrate) if needed:</w:t>
      </w:r>
    </w:p>
    <w:p>
      <w:r>
        <w:rPr>
          <w:rFonts w:ascii="Courier New" w:hAnsi="Courier New"/>
          <w:sz w:val="18"/>
        </w:rPr>
        <w:t>cd backend</w:t>
        <w:br/>
        <w:t>flask db upgrade</w:t>
      </w:r>
    </w:p>
    <w:p>
      <w:r>
        <w:t>4. Start backend:</w:t>
      </w:r>
    </w:p>
    <w:p>
      <w:r>
        <w:rPr>
          <w:rFonts w:ascii="Courier New" w:hAnsi="Courier New"/>
          <w:sz w:val="18"/>
        </w:rPr>
        <w:t>cd backend</w:t>
        <w:br/>
        <w:t>python run.py</w:t>
      </w:r>
    </w:p>
    <w:p>
      <w:r>
        <w:t>5. Start frontend:</w:t>
      </w:r>
    </w:p>
    <w:p>
      <w:r>
        <w:rPr>
          <w:rFonts w:ascii="Courier New" w:hAnsi="Courier New"/>
          <w:sz w:val="18"/>
        </w:rPr>
        <w:t>cd frontend</w:t>
        <w:br/>
        <w:t>npm install</w:t>
        <w:br/>
        <w:t>npm run dev</w:t>
      </w:r>
    </w:p>
    <w:p/>
    <w:p/>
    <w:p/>
    <w:p>
      <w:pPr>
        <w:pStyle w:val="Heading1"/>
      </w:pPr>
      <w:r>
        <w:t>Architecture &amp; System Design</w:t>
      </w:r>
    </w:p>
    <w:p/>
    <w:p>
      <w:pPr>
        <w:pStyle w:val="Heading2"/>
      </w:pPr>
      <w:r>
        <w:t>High-level architecture</w:t>
      </w:r>
    </w:p>
    <w:p/>
    <w:p>
      <w:r>
        <w:t>ASCII diagram (simplified):</w:t>
      </w:r>
    </w:p>
    <w:p/>
    <w:p>
      <w:r>
        <w:rPr>
          <w:rFonts w:ascii="Courier New" w:hAnsi="Courier New"/>
          <w:sz w:val="18"/>
        </w:rPr>
        <w:t>+----------------+         +-------------+         +----------------+</w:t>
        <w:br/>
        <w:t>|   Frontend     |  &lt;---&gt;  |   Backend   |  &lt;---&gt;  |   Postgres DB  |</w:t>
        <w:br/>
        <w:t>| (React + Vite) |         | (Flask API) |         | (SQLAlchemy)   |</w:t>
        <w:br/>
        <w:t>+----------------+         +-------------+         +----------------+</w:t>
        <w:br/>
        <w:t xml:space="preserve">                                   |</w:t>
        <w:br/>
        <w:t xml:space="preserve">                                   |  (RAG endpoints use local vector DB &amp; LLM)</w:t>
        <w:br/>
        <w:t xml:space="preserve">                                   v</w:t>
        <w:br/>
        <w:t xml:space="preserve">                          +---------------------------+</w:t>
        <w:br/>
        <w:t xml:space="preserve">                          |  RAG Service (in repo)    |</w:t>
        <w:br/>
        <w:t xml:space="preserve">                          |  - Chroma vectorstore     |</w:t>
        <w:br/>
        <w:t xml:space="preserve">                          |  - LangChain retriever    |</w:t>
        <w:br/>
        <w:t xml:space="preserve">                          |  - OpenAI embeddings/LLM  |</w:t>
        <w:br/>
        <w:t xml:space="preserve">                          +---------------------------+</w:t>
      </w:r>
    </w:p>
    <w:p/>
    <w:p>
      <w:r>
        <w:t>Component interactions:</w:t>
      </w:r>
    </w:p>
    <w:p>
      <w:pPr>
        <w:pStyle w:val="ListBullet"/>
      </w:pPr>
      <w:r>
        <w:t>Frontend sends REST requests to Flask API</w:t>
      </w:r>
    </w:p>
    <w:p>
      <w:pPr>
        <w:pStyle w:val="ListBullet"/>
      </w:pPr>
      <w:r>
        <w:t>API endpoints use SQLAlchemy models for persistence</w:t>
      </w:r>
    </w:p>
    <w:p>
      <w:pPr>
        <w:pStyle w:val="ListBullet"/>
      </w:pPr>
      <w:r>
        <w:t>Chat endpoints call `RAG/chatbot_prod.py` functions; the vector DB is cached in-process (lazy-loaded)</w:t>
      </w:r>
    </w:p>
    <w:p>
      <w:pPr>
        <w:pStyle w:val="ListBullet"/>
      </w:pPr>
      <w:r>
        <w:t>Chat history is stored in `chat_history` table via helper functions</w:t>
      </w:r>
    </w:p>
    <w:p/>
    <w:p>
      <w:r>
        <w:t>External services / libraries used:</w:t>
      </w:r>
    </w:p>
    <w:p>
      <w:pPr>
        <w:pStyle w:val="ListBullet"/>
      </w:pPr>
      <w:r>
        <w:t>OpenAI (embeddings + LLM)</w:t>
      </w:r>
    </w:p>
    <w:p>
      <w:pPr>
        <w:pStyle w:val="ListBullet"/>
      </w:pPr>
      <w:r>
        <w:t>Chroma (vector DB)</w:t>
      </w:r>
    </w:p>
    <w:p>
      <w:pPr>
        <w:pStyle w:val="ListBullet"/>
      </w:pPr>
      <w:r>
        <w:t>LangChain</w:t>
      </w:r>
    </w:p>
    <w:p>
      <w:pPr>
        <w:pStyle w:val="ListBullet"/>
      </w:pPr>
      <w:r>
        <w:t>Flask-RESTX, Flask-SQLAlchemy, Flask-Migrate</w:t>
      </w:r>
    </w:p>
    <w:p>
      <w:pPr>
        <w:pStyle w:val="ListBullet"/>
      </w:pPr>
      <w:r>
        <w:t>React, Vite, Tailwind on frontend</w:t>
      </w:r>
    </w:p>
    <w:p/>
    <w:p/>
    <w:p/>
    <w:p>
      <w:pPr>
        <w:pStyle w:val="Heading1"/>
      </w:pPr>
      <w:r>
        <w:t>Detailed Code Walkthrough (key modules)</w:t>
      </w:r>
    </w:p>
    <w:p/>
    <w:p>
      <w:r>
        <w:rPr>
          <w:i/>
        </w:rPr>
        <w:t>Note: Files referenced by path are relative to the repo root.</w:t>
      </w:r>
    </w:p>
    <w:p/>
    <w:p>
      <w:pPr>
        <w:pStyle w:val="Heading2"/>
      </w:pPr>
      <w:r>
        <w:t>`backend/api/__init__.py`</w:t>
      </w:r>
    </w:p>
    <w:p>
      <w:pPr>
        <w:pStyle w:val="ListBullet"/>
      </w:pPr>
      <w:r>
        <w:t>Purpose: Initialize Flask app, create `Api` instance (Flask-RESTX), configure app, create `db`, `bcrypt`, `migrate`, register namespaces and import routes/models</w:t>
      </w:r>
    </w:p>
    <w:p>
      <w:pPr>
        <w:pStyle w:val="ListBullet"/>
      </w:pPr>
      <w:r>
        <w:t>Key behavior:</w:t>
      </w:r>
    </w:p>
    <w:p>
      <w:pPr>
        <w:pStyle w:val="ListBullet"/>
      </w:pPr>
      <w:r>
        <w:t>Reads `config.cfg` via `ConfigParser` for `SQLALCHEMY_DATABASE_URI` and `SECRET_KEY`.</w:t>
      </w:r>
    </w:p>
    <w:p>
      <w:pPr>
        <w:pStyle w:val="ListBullet"/>
      </w:pPr>
      <w:r>
        <w:t>Configures CORS globally before creating the API.</w:t>
      </w:r>
    </w:p>
    <w:p>
      <w:pPr>
        <w:pStyle w:val="ListBullet"/>
      </w:pPr>
      <w:r>
        <w:t>Registers namespaces: users, campaigns, donations, comments, payments, updates, follows, campaign updates, admin reviews, creator dashboard.</w:t>
      </w:r>
    </w:p>
    <w:p>
      <w:pPr>
        <w:pStyle w:val="ListBullet"/>
      </w:pPr>
      <w:r>
        <w:t>Imports `api.models.cf_models` and route modules (ensures models and tables are bound to metadata before usage).</w:t>
      </w:r>
    </w:p>
    <w:p>
      <w:pPr>
        <w:pStyle w:val="ListBullet"/>
      </w:pPr>
      <w:r>
        <w:t>Calls `configure_mappers()` to avoid mapper configuration issues.</w:t>
      </w:r>
    </w:p>
    <w:p>
      <w:pPr>
        <w:pStyle w:val="ListBullet"/>
      </w:pPr>
      <w:r>
        <w:t>Startup flow:</w:t>
      </w:r>
    </w:p>
    <w:p>
      <w:pPr>
        <w:pStyle w:val="ListBullet"/>
      </w:pPr>
      <w:r>
        <w:t>`run.py` imports `app` from this package; calling `app.run()` triggers Flask server and the registered namespaces become active.</w:t>
      </w:r>
    </w:p>
    <w:p/>
    <w:p>
      <w:r>
        <w:t>Notes / gotchas:</w:t>
      </w:r>
    </w:p>
    <w:p>
      <w:pPr>
        <w:pStyle w:val="ListBullet"/>
      </w:pPr>
      <w:r>
        <w:t>The file sets a global `authorizations` dict to include a `bearer` scheme for API docs; actual auth enforcement is the developer's responsibility per-route.</w:t>
      </w:r>
    </w:p>
    <w:p>
      <w:pPr>
        <w:pStyle w:val="ListBullet"/>
      </w:pPr>
      <w:r>
        <w:t>`rag` namespace is intentionally commented out as RAG lives in a separate module under `RAG/` and is registered via `backend/run.py` (or `api_instance` alias pattern used previously).</w:t>
      </w:r>
    </w:p>
    <w:p/>
    <w:p/>
    <w:p/>
    <w:p>
      <w:pPr>
        <w:pStyle w:val="Heading2"/>
      </w:pPr>
      <w:r>
        <w:t>`backend/api/routes/rag.py` (Chat endpoints)</w:t>
      </w:r>
    </w:p>
    <w:p>
      <w:pPr>
        <w:pStyle w:val="ListBullet"/>
      </w:pPr>
      <w:r>
        <w:t>Purpose: Provide chatbot API endpoints using Flask-RESTX: `/chat` (POST), `/chat/warmup` (GET), `/chat/history/&lt;user_id&gt;` (GET/DELETE).</w:t>
      </w:r>
    </w:p>
    <w:p>
      <w:pPr>
        <w:pStyle w:val="ListBullet"/>
      </w:pPr>
      <w:r>
        <w:t>Key functions:</w:t>
      </w:r>
    </w:p>
    <w:p>
      <w:pPr>
        <w:pStyle w:val="ListBullet"/>
      </w:pPr>
      <w:r>
        <w:t>`ChatResource.post()`:</w:t>
      </w:r>
    </w:p>
    <w:p>
      <w:pPr>
        <w:pStyle w:val="ListBullet"/>
      </w:pPr>
      <w:r>
        <w:t>Validates request JSON (`user_id`, `message`).</w:t>
      </w:r>
    </w:p>
    <w:p>
      <w:pPr>
        <w:pStyle w:val="ListBullet"/>
      </w:pPr>
      <w:r>
        <w:t>Calls `rag_helper.add_message` to persist the user message.</w:t>
      </w:r>
    </w:p>
    <w:p>
      <w:pPr>
        <w:pStyle w:val="ListBullet"/>
      </w:pPr>
      <w:r>
        <w:t>Retrieves recent chat history with `rag_helper.get_chat_history`.</w:t>
      </w:r>
    </w:p>
    <w:p>
      <w:pPr>
        <w:pStyle w:val="ListBullet"/>
      </w:pPr>
      <w:r>
        <w:t>Calls `RAG.chatbot_prod.get_chatbot_response(...)` with user message and chat history.</w:t>
      </w:r>
    </w:p>
    <w:p>
      <w:pPr>
        <w:pStyle w:val="ListBullet"/>
      </w:pPr>
      <w:r>
        <w:t>Persists assistant response to `chat_history`.</w:t>
      </w:r>
    </w:p>
    <w:p>
      <w:pPr>
        <w:pStyle w:val="ListBullet"/>
      </w:pPr>
      <w:r>
        <w:t>Returns JSON: `{"status":"success","reply": &lt;reply&gt;}`.</w:t>
      </w:r>
    </w:p>
    <w:p>
      <w:pPr>
        <w:pStyle w:val="ListBullet"/>
      </w:pPr>
      <w:r>
        <w:t>`WarmupResource.get()`:</w:t>
      </w:r>
    </w:p>
    <w:p>
      <w:pPr>
        <w:pStyle w:val="ListBullet"/>
      </w:pPr>
      <w:r>
        <w:t>Calls `chatbot_prod.get_vectorstore()` to force lazy-loading the vector DB.</w:t>
      </w:r>
    </w:p>
    <w:p>
      <w:pPr>
        <w:pStyle w:val="ListBullet"/>
      </w:pPr>
      <w:r>
        <w:t>Useful if you want to pre-warm the vector DB so first user request is fast; otherwise lazy loading will occur on demand.</w:t>
      </w:r>
    </w:p>
    <w:p>
      <w:pPr>
        <w:pStyle w:val="ListBullet"/>
      </w:pPr>
      <w:r>
        <w:t>`ChatHistoryResource.get/delete()`:</w:t>
      </w:r>
    </w:p>
    <w:p>
      <w:pPr>
        <w:pStyle w:val="ListBullet"/>
      </w:pPr>
      <w:r>
        <w:t>Get: returns timestamped history by calling `rag_helper.get_chat_history_with_timestamps`.</w:t>
      </w:r>
    </w:p>
    <w:p>
      <w:pPr>
        <w:pStyle w:val="ListBullet"/>
      </w:pPr>
      <w:r>
        <w:t>Delete: clears a user’s history via `rag_helper.delete_chat_history`.</w:t>
      </w:r>
    </w:p>
    <w:p>
      <w:pPr>
        <w:pStyle w:val="ListBullet"/>
      </w:pPr>
      <w:r>
        <w:t>Implementation notes:</w:t>
      </w:r>
    </w:p>
    <w:p>
      <w:pPr>
        <w:pStyle w:val="ListBullet"/>
      </w:pPr>
      <w:r>
        <w:t>The module manipulates `sys.path` to ensure the top-level `RAG` package can be imported reliably when backend runs from `backend/`.</w:t>
      </w:r>
    </w:p>
    <w:p/>
    <w:p/>
    <w:p/>
    <w:p>
      <w:pPr>
        <w:pStyle w:val="Heading2"/>
      </w:pPr>
      <w:r>
        <w:t>`backend/api/helpers/rag_helper.py`</w:t>
      </w:r>
    </w:p>
    <w:p>
      <w:pPr>
        <w:pStyle w:val="ListBullet"/>
      </w:pPr>
      <w:r>
        <w:t>Purpose: Database helper functions for storing, retrieving, and deleting chat history.</w:t>
      </w:r>
    </w:p>
    <w:p>
      <w:pPr>
        <w:pStyle w:val="ListBullet"/>
      </w:pPr>
      <w:r>
        <w:t>Functions:</w:t>
      </w:r>
    </w:p>
    <w:p>
      <w:pPr>
        <w:pStyle w:val="ListBullet"/>
      </w:pPr>
      <w:r>
        <w:t>`add_message(user_id, role, message)` — creates a `ChatHistory` record (role = "User" or "Assistant").</w:t>
      </w:r>
    </w:p>
    <w:p>
      <w:pPr>
        <w:pStyle w:val="ListBullet"/>
      </w:pPr>
      <w:r>
        <w:t>`get_chat_history(user_id, limit=10)` — returns list of dicts: `[{"role": msg.role, "message": msg.message}, ...]` ordered ascending by timestamp.</w:t>
      </w:r>
    </w:p>
    <w:p>
      <w:pPr>
        <w:pStyle w:val="ListBullet"/>
      </w:pPr>
      <w:r>
        <w:t>`get_chat_history_with_timestamps(user_id, limit=None)` — returns same but includes `timestamp` string in `YYYY-MM-DD HH:MM:SS` format.</w:t>
      </w:r>
    </w:p>
    <w:p>
      <w:pPr>
        <w:pStyle w:val="ListBullet"/>
      </w:pPr>
      <w:r>
        <w:t>`delete_chat_history(user_id)` — deletes all chat messages for the user and commits.</w:t>
      </w:r>
    </w:p>
    <w:p>
      <w:pPr>
        <w:pStyle w:val="ListBullet"/>
      </w:pPr>
      <w:r>
        <w:t>`get_recent_context(user_id, limit=5)` — returns a joined string of the last `limit` messages reversed in chronological order (suitable for feeding to RAG as context).</w:t>
      </w:r>
    </w:p>
    <w:p>
      <w:pPr>
        <w:pStyle w:val="ListBullet"/>
      </w:pPr>
      <w:r>
        <w:t>Notes: helper functions import `ChatHistory` lazily to avoid circular import issues at module import time.</w:t>
      </w:r>
    </w:p>
    <w:p/>
    <w:p/>
    <w:p/>
    <w:p>
      <w:pPr>
        <w:pStyle w:val="Heading2"/>
      </w:pPr>
      <w:r>
        <w:t>`RAG/chatbot_prod.py` (RAG logic)</w:t>
      </w:r>
    </w:p>
    <w:p>
      <w:pPr>
        <w:pStyle w:val="ListBullet"/>
      </w:pPr>
      <w:r>
        <w:t>Purpose: Provide a production-ready RAG chatbot using local Chroma vectorstore + LangChain + OpenAI embeddings/LLM.</w:t>
      </w:r>
    </w:p>
    <w:p>
      <w:pPr>
        <w:pStyle w:val="ListBullet"/>
      </w:pPr>
      <w:r>
        <w:t>Key design choices:</w:t>
      </w:r>
    </w:p>
    <w:p>
      <w:pPr>
        <w:pStyle w:val="ListBullet"/>
      </w:pPr>
      <w:r>
        <w:t>**Lazy-loading**: `_embeddings`, `_vectorstore`, `_llm`, `_retriever` are module-level variables initialized to `None`. `get_vectorstore()` only builds the Chroma instance when first called.</w:t>
      </w:r>
    </w:p>
    <w:p>
      <w:pPr>
        <w:pStyle w:val="ListBullet"/>
      </w:pPr>
      <w:r>
        <w:t>**Safety checks**: `OPENAI_API_KEY` must be present in `.env` or environment.</w:t>
      </w:r>
    </w:p>
    <w:p>
      <w:pPr>
        <w:pStyle w:val="ListBullet"/>
      </w:pPr>
      <w:r>
        <w:t>Key functions:</w:t>
      </w:r>
    </w:p>
    <w:p>
      <w:pPr>
        <w:pStyle w:val="ListBullet"/>
      </w:pPr>
      <w:r>
        <w:t>`get_embeddings()` — returns (and caches) an `OpenAIEmbeddings` instance.</w:t>
      </w:r>
    </w:p>
    <w:p>
      <w:pPr>
        <w:pStyle w:val="ListBullet"/>
      </w:pPr>
      <w:r>
        <w:t>`get_vectorstore()` — creates a `Chroma` persistent store at `persist_directory=db_name` and caches it.</w:t>
      </w:r>
    </w:p>
    <w:p>
      <w:pPr>
        <w:pStyle w:val="ListBullet"/>
      </w:pPr>
      <w:r>
        <w:t>`get_llm()` — returns cached `ChatOpenAI` LLM.</w:t>
      </w:r>
    </w:p>
    <w:p>
      <w:pPr>
        <w:pStyle w:val="ListBullet"/>
      </w:pPr>
      <w:r>
        <w:t>`get_retriever()` — returns a retriever built from vectorstore with `k=3` by default.</w:t>
      </w:r>
    </w:p>
    <w:p>
      <w:pPr>
        <w:pStyle w:val="ListBullet"/>
      </w:pPr>
      <w:r>
        <w:t>`get_chatbot_response(user_message, chat_history=None)` — builds a LangChain `ConversationalRetrievalChain` with:</w:t>
      </w:r>
    </w:p>
    <w:p>
      <w:pPr>
        <w:pStyle w:val="ListBullet"/>
      </w:pPr>
      <w:r>
        <w:t>`memory`: `ConversationBufferMemory`, seeded with `chat_history` if provided (user and assistant messages)</w:t>
      </w:r>
    </w:p>
    <w:p>
      <w:pPr>
        <w:pStyle w:val="ListBullet"/>
      </w:pPr>
      <w:r>
        <w:t>`prompt`: custom `QA_PROMPT` that includes platform context and instructions</w:t>
      </w:r>
    </w:p>
    <w:p>
      <w:pPr>
        <w:pStyle w:val="ListBullet"/>
      </w:pPr>
      <w:r>
        <w:t>`retriever` and `llm` from lazy-loaded components</w:t>
      </w:r>
    </w:p>
    <w:p>
      <w:pPr>
        <w:pStyle w:val="ListBullet"/>
      </w:pPr>
      <w:r>
        <w:t>Invokes the chain and returns the answer string</w:t>
      </w:r>
    </w:p>
    <w:p>
      <w:pPr>
        <w:pStyle w:val="ListBullet"/>
      </w:pPr>
      <w:r>
        <w:t>Performance / scaling notes:</w:t>
      </w:r>
    </w:p>
    <w:p>
      <w:pPr>
        <w:pStyle w:val="ListBullet"/>
      </w:pPr>
      <w:r>
        <w:t>Because Chroma is persisted to `vector_db` and cached per-process, all users share the in-memory vectorstore after first load. This is efficient but means multiple server processes (e.g., multiple Gunicorn workers) each load their own Chroma instance.</w:t>
      </w:r>
    </w:p>
    <w:p>
      <w:pPr>
        <w:pStyle w:val="ListBullet"/>
      </w:pPr>
      <w:r>
        <w:t>Warmup endpoint triggers pre-load in a background thread or manually via `/chat/warmup`.</w:t>
      </w:r>
    </w:p>
    <w:p/>
    <w:p/>
    <w:p/>
    <w:p>
      <w:pPr>
        <w:pStyle w:val="Heading2"/>
      </w:pPr>
      <w:r>
        <w:t>`backend/api/models/cf_models.py` (Data models)</w:t>
      </w:r>
    </w:p>
    <w:p>
      <w:pPr>
        <w:pStyle w:val="ListBullet"/>
      </w:pPr>
      <w:r>
        <w:t>Purpose: All core data models / ORM mapping for the application.</w:t>
      </w:r>
    </w:p>
    <w:p>
      <w:pPr>
        <w:pStyle w:val="ListBullet"/>
      </w:pPr>
      <w:r>
        <w:t>Tables &amp; models:</w:t>
      </w:r>
    </w:p>
    <w:p>
      <w:pPr>
        <w:pStyle w:val="ListBullet"/>
      </w:pPr>
      <w:r>
        <w:t>`Users` — user profile with fields: `user_id`, `username`, `email`, `password_hash`, `role` (enum), `profile_image`, timestamps. Contains `liked_comments` relationship.</w:t>
      </w:r>
    </w:p>
    <w:p>
      <w:pPr>
        <w:pStyle w:val="ListBullet"/>
      </w:pPr>
      <w:r>
        <w:t>`Campaigns` — campaign details: `campaign_id`, `creator_id`, `title`, `description`, `category` (enum), `goal_amount`, `raised_amount`, `start_date`, `end_date`, `image`, `status`, timestamps. Contains relationships for comments, donations, follows, updates, reviews.</w:t>
      </w:r>
    </w:p>
    <w:p>
      <w:pPr>
        <w:pStyle w:val="ListBullet"/>
      </w:pPr>
      <w:r>
        <w:t>`Comments` — user comments with `likes` counter and `liked_by_users` relationship (many-to-many via `user_comment_likes`).</w:t>
      </w:r>
    </w:p>
    <w:p>
      <w:pPr>
        <w:pStyle w:val="ListBullet"/>
      </w:pPr>
      <w:r>
        <w:t>`Donations` — donation record linked to user and campaign.</w:t>
      </w:r>
    </w:p>
    <w:p>
      <w:pPr>
        <w:pStyle w:val="ListBullet"/>
      </w:pPr>
      <w:r>
        <w:t>`Payments` — payment metadata for donations.</w:t>
      </w:r>
    </w:p>
    <w:p>
      <w:pPr>
        <w:pStyle w:val="ListBullet"/>
      </w:pPr>
      <w:r>
        <w:t>`Follows` — users following campaigns.</w:t>
      </w:r>
    </w:p>
    <w:p>
      <w:pPr>
        <w:pStyle w:val="ListBullet"/>
      </w:pPr>
      <w:r>
        <w:t>`CampaignUpdates` — updates posted by campaign creators.</w:t>
      </w:r>
    </w:p>
    <w:p>
      <w:pPr>
        <w:pStyle w:val="ListBullet"/>
      </w:pPr>
      <w:r>
        <w:t>`AdminReviews` — admin review records for campaigns.</w:t>
      </w:r>
    </w:p>
    <w:p>
      <w:pPr>
        <w:pStyle w:val="ListBullet"/>
      </w:pPr>
      <w:r>
        <w:t>`ChatHistory` — chat messages used by RAG integration: `chat_id`, `user_id`, `role`, `message`, `timestamp`.</w:t>
      </w:r>
    </w:p>
    <w:p/>
    <w:p>
      <w:pPr>
        <w:pStyle w:val="ListBullet"/>
      </w:pPr>
      <w:r>
        <w:t>Enums used:</w:t>
      </w:r>
    </w:p>
    <w:p>
      <w:pPr>
        <w:pStyle w:val="ListBullet"/>
      </w:pPr>
      <w:r>
        <w:t>`DonationStatus`, `UserRole`, `CampaignStatus`, `CampaignCategory`, `CampaignPaymentStatus`.</w:t>
      </w:r>
    </w:p>
    <w:p/>
    <w:p>
      <w:pPr>
        <w:pStyle w:val="ListBullet"/>
      </w:pPr>
      <w:r>
        <w:t>Notes:</w:t>
      </w:r>
    </w:p>
    <w:p>
      <w:pPr>
        <w:pStyle w:val="ListBullet"/>
      </w:pPr>
      <w:r>
        <w:t>Models include `to_dict()` helper methods for JSON serialization; date/time fields are often ISO-encoded using `.isoformat()` in these helpers.</w:t>
      </w:r>
    </w:p>
    <w:p>
      <w:pPr>
        <w:pStyle w:val="ListBullet"/>
      </w:pPr>
      <w:r>
        <w:t>The file includes a `user_comment_likes` association table for comment likes.</w:t>
      </w:r>
    </w:p>
    <w:p/>
    <w:p/>
    <w:p/>
    <w:p>
      <w:pPr>
        <w:pStyle w:val="Heading2"/>
      </w:pPr>
      <w:r>
        <w:t>`backend/run.py`</w:t>
      </w:r>
    </w:p>
    <w:p>
      <w:pPr>
        <w:pStyle w:val="ListBullet"/>
      </w:pPr>
      <w:r>
        <w:t>Purpose: Minimal developer entrypoint that imports `app` from `backend/api` and runs Flask dev server. In a full deployment, use a WSGI server instead of Flask's dev server.</w:t>
      </w:r>
    </w:p>
    <w:p/>
    <w:p/>
    <w:p/>
    <w:p>
      <w:pPr>
        <w:pStyle w:val="Heading2"/>
      </w:pPr>
      <w:r>
        <w:t>`backend/testing` &amp; `backend/debugging`</w:t>
      </w:r>
    </w:p>
    <w:p>
      <w:pPr>
        <w:pStyle w:val="ListBullet"/>
      </w:pPr>
      <w:r>
        <w:t>`test_chatbot.py` — interactive and automated test harness for chatbot endpoints; sends messages to `/chat`, checks history and deletion, prints colored terminal output.</w:t>
      </w:r>
    </w:p>
    <w:p>
      <w:pPr>
        <w:pStyle w:val="ListBullet"/>
      </w:pPr>
      <w:r>
        <w:t>`create_test_user.py` — helper to create a test user (`chatbot_tester`) in the DB for quick testing.</w:t>
      </w:r>
    </w:p>
    <w:p>
      <w:pPr>
        <w:pStyle w:val="ListBullet"/>
      </w:pPr>
      <w:r>
        <w:t>`chatbot_debug.py` — a diagnostic tool which attempts connection to the server and hits several endpoints.</w:t>
      </w:r>
    </w:p>
    <w:p/>
    <w:p/>
    <w:p/>
    <w:p>
      <w:pPr>
        <w:pStyle w:val="Heading2"/>
      </w:pPr>
      <w:r>
        <w:t>Frontend (high-level)</w:t>
      </w:r>
    </w:p>
    <w:p>
      <w:pPr>
        <w:pStyle w:val="ListBullet"/>
      </w:pPr>
      <w:r>
        <w:t>Built with React + Vite + Tailwind and contains components/pages for campaigns, login/register, and a RAG chat UI.</w:t>
      </w:r>
    </w:p>
    <w:p>
      <w:pPr>
        <w:pStyle w:val="ListBullet"/>
      </w:pPr>
      <w:r>
        <w:t>Entry point: `frontend/src/main.jsx` (mounts `App.jsx` into DOM); `App.jsx` contains routes for `Home`, `AllCampaigns`, `CampaignDetails`, `Login`, `Register`.</w:t>
      </w:r>
    </w:p>
    <w:p>
      <w:pPr>
        <w:pStyle w:val="ListBullet"/>
      </w:pPr>
      <w:r>
        <w:t>`frontend/src/lib/` contains utility wrappers for API calls.</w:t>
      </w:r>
    </w:p>
    <w:p/>
    <w:p>
      <w:r>
        <w:t>Note: Frontend details are described at a high level here — read the frontend/src folder for exact component implementations.</w:t>
      </w:r>
    </w:p>
    <w:p/>
    <w:p/>
    <w:p/>
    <w:p>
      <w:pPr>
        <w:pStyle w:val="Heading1"/>
      </w:pPr>
      <w:r>
        <w:t>Data, Models &amp; Domain Logic</w:t>
      </w:r>
    </w:p>
    <w:p/>
    <w:p>
      <w:pPr>
        <w:pStyle w:val="Heading2"/>
      </w:pPr>
      <w:r>
        <w:t>Data formats</w:t>
      </w:r>
    </w:p>
    <w:p>
      <w:pPr>
        <w:pStyle w:val="ListBullet"/>
      </w:pPr>
      <w:r>
        <w:t>API returns JSON by default. Example chat response:</w:t>
      </w:r>
    </w:p>
    <w:p>
      <w:r>
        <w:rPr>
          <w:rFonts w:ascii="Courier New" w:hAnsi="Courier New"/>
          <w:sz w:val="18"/>
        </w:rPr>
        <w:t>{ "status": "success", "reply": "&lt;assistant-answer&gt;" }</w:t>
      </w:r>
    </w:p>
    <w:p>
      <w:pPr>
        <w:pStyle w:val="ListBullet"/>
      </w:pPr>
      <w:r>
        <w:t>Chat history shape returned by `/chat/history/&lt;user_id&gt;`:</w:t>
      </w:r>
    </w:p>
    <w:p>
      <w:r>
        <w:rPr>
          <w:rFonts w:ascii="Courier New" w:hAnsi="Courier New"/>
          <w:sz w:val="18"/>
        </w:rPr>
        <w:t>{ "status": "success", "history": [{"role": "User|Assistant", "message": "...", "timestamp": "YYYY-MM-DD HH:MM:SS"}, ...] }</w:t>
      </w:r>
    </w:p>
    <w:p/>
    <w:p>
      <w:pPr>
        <w:pStyle w:val="Heading2"/>
      </w:pPr>
      <w:r>
        <w:t>Database schema highlights</w:t>
      </w:r>
    </w:p>
    <w:p>
      <w:pPr>
        <w:pStyle w:val="ListBullet"/>
      </w:pPr>
      <w:r>
        <w:t>`chat_history` table: stores conversation lines per user persisted as `message` and `role` so RAG chain can rebuild memory.</w:t>
      </w:r>
    </w:p>
    <w:p>
      <w:pPr>
        <w:pStyle w:val="ListBullet"/>
      </w:pPr>
      <w:r>
        <w:t>Campaigns include `start_date`/`end_date` to compute active/completed states.</w:t>
      </w:r>
    </w:p>
    <w:p/>
    <w:p>
      <w:pPr>
        <w:pStyle w:val="Heading2"/>
      </w:pPr>
      <w:r>
        <w:t>How components use data</w:t>
      </w:r>
    </w:p>
    <w:p>
      <w:pPr>
        <w:pStyle w:val="ListBullet"/>
      </w:pPr>
      <w:r>
        <w:t>`rag_helper.get_recent_context()` builds a small textual context by concatenating recent chat messages for inclusion in prompt if desired.</w:t>
      </w:r>
    </w:p>
    <w:p>
      <w:pPr>
        <w:pStyle w:val="ListBullet"/>
      </w:pPr>
      <w:r>
        <w:t>`RAG/chatbot_prod.py` retrieves contextual documents using the LangChain retriever and combines with conversation memory to produce an answer.</w:t>
      </w:r>
    </w:p>
    <w:p/>
    <w:p/>
    <w:p/>
    <w:p>
      <w:pPr>
        <w:pStyle w:val="Heading1"/>
      </w:pPr>
      <w:r>
        <w:t>APIs / Interfaces</w:t>
      </w:r>
    </w:p>
    <w:p/>
    <w:p>
      <w:pPr>
        <w:pStyle w:val="Heading2"/>
      </w:pPr>
      <w:r>
        <w:t>Chat API</w:t>
      </w:r>
    </w:p>
    <w:p>
      <w:pPr>
        <w:pStyle w:val="ListBullet"/>
      </w:pPr>
      <w:r>
        <w:t>POST `/chat` — body: `{ "user_id": &lt;int&gt;, "message": "&lt;text&gt;" }`</w:t>
      </w:r>
    </w:p>
    <w:p>
      <w:pPr>
        <w:pStyle w:val="ListBullet"/>
      </w:pPr>
      <w:r>
        <w:t>Response: `{ "status": "success", "reply": "&lt;assistant text&gt;" }`</w:t>
      </w:r>
    </w:p>
    <w:p>
      <w:pPr>
        <w:pStyle w:val="ListBullet"/>
      </w:pPr>
      <w:r>
        <w:t>Persists user message and assistant reply in `chat_history`.</w:t>
      </w:r>
    </w:p>
    <w:p/>
    <w:p>
      <w:pPr>
        <w:pStyle w:val="ListBullet"/>
      </w:pPr>
      <w:r>
        <w:t>GET `/chat/warmup` — triggers `chatbot_prod.get_vectorstore()` to pre-load Chroma and embeddings.</w:t>
      </w:r>
    </w:p>
    <w:p>
      <w:pPr>
        <w:pStyle w:val="ListBullet"/>
      </w:pPr>
      <w:r>
        <w:t>Response: `{ "status": "success", "message": "Chatbot warmed up successfully" }` or error JSON.</w:t>
      </w:r>
    </w:p>
    <w:p/>
    <w:p>
      <w:pPr>
        <w:pStyle w:val="ListBullet"/>
      </w:pPr>
      <w:r>
        <w:t>GET `/chat/history/&lt;user_id&gt;?limit=&lt;n&gt;` — returns last `&lt;n&gt;` messages with timestamps.</w:t>
      </w:r>
    </w:p>
    <w:p>
      <w:pPr>
        <w:pStyle w:val="ListBullet"/>
      </w:pPr>
      <w:r>
        <w:t>DELETE `/chat/history/&lt;user_id&gt;` — removes chat history for the given user.</w:t>
      </w:r>
    </w:p>
    <w:p/>
    <w:p>
      <w:pPr>
        <w:pStyle w:val="Heading2"/>
      </w:pPr>
      <w:r>
        <w:t>Other APIs</w:t>
      </w:r>
    </w:p>
    <w:p>
      <w:pPr>
        <w:pStyle w:val="ListBullet"/>
      </w:pPr>
      <w:r>
        <w:t>Standard endpoints for users, campaigns, donations, comments, payments etc. follow REST conventions and are registered via Flask-RESTX namespaces (see `backend/api/*Routes` files).</w:t>
      </w:r>
    </w:p>
    <w:p/>
    <w:p>
      <w:pPr>
        <w:pStyle w:val="Heading2"/>
      </w:pPr>
      <w:r>
        <w:t>Authentication</w:t>
      </w:r>
    </w:p>
    <w:p>
      <w:pPr>
        <w:pStyle w:val="ListBullet"/>
      </w:pPr>
      <w:r>
        <w:t>Swagger `authorizations` indicates a bearer token header can be used; actual authentication and authorization must be enforced in route implementations (not all routes show auth enforcement in code read but pattern is present).</w:t>
      </w:r>
    </w:p>
    <w:p/>
    <w:p/>
    <w:p/>
    <w:p>
      <w:pPr>
        <w:pStyle w:val="Heading1"/>
      </w:pPr>
      <w:r>
        <w:t>Frontend (concise)</w:t>
      </w:r>
    </w:p>
    <w:p>
      <w:pPr>
        <w:pStyle w:val="ListBullet"/>
      </w:pPr>
      <w:r>
        <w:t>Structure: `src/components`, `src/pages`, `src/lib` containing API logic.</w:t>
      </w:r>
    </w:p>
    <w:p>
      <w:pPr>
        <w:pStyle w:val="ListBullet"/>
      </w:pPr>
      <w:r>
        <w:t>Routing: `App.jsx` defines public routes and protected routes for creators/donors (JWT-based flows expected).</w:t>
      </w:r>
    </w:p>
    <w:p>
      <w:pPr>
        <w:pStyle w:val="ListBullet"/>
      </w:pPr>
      <w:r>
        <w:t>Chat UI: a chat component posts to `/chat` and displays messages and chat history.</w:t>
      </w:r>
    </w:p>
    <w:p/>
    <w:p/>
    <w:p/>
    <w:p>
      <w:pPr>
        <w:pStyle w:val="Heading1"/>
      </w:pPr>
      <w:r>
        <w:t>DevOps / Deployment</w:t>
      </w:r>
    </w:p>
    <w:p/>
    <w:p>
      <w:pPr>
        <w:pStyle w:val="Heading2"/>
      </w:pPr>
      <w:r>
        <w:t>Local development</w:t>
      </w:r>
    </w:p>
    <w:p>
      <w:pPr>
        <w:pStyle w:val="ListBullet"/>
      </w:pPr>
      <w:r>
        <w:t>Python virtualenv, `pip install -r requirements.txt`, set `config.cfg` or env variables, `python backend/run.py`.</w:t>
      </w:r>
    </w:p>
    <w:p>
      <w:pPr>
        <w:pStyle w:val="ListBullet"/>
      </w:pPr>
      <w:r>
        <w:t>Vite front-end: `npm install &amp;&amp; npm run dev`.</w:t>
      </w:r>
    </w:p>
    <w:p/>
    <w:p>
      <w:pPr>
        <w:pStyle w:val="Heading2"/>
      </w:pPr>
      <w:r>
        <w:t>Production deployment recommendations</w:t>
      </w:r>
    </w:p>
    <w:p>
      <w:pPr>
        <w:pStyle w:val="ListBullet"/>
      </w:pPr>
      <w:r>
        <w:t>Use a WSGI server (Gunicorn or uWSGI) behind a reverse proxy (NGINX).</w:t>
      </w:r>
    </w:p>
    <w:p>
      <w:pPr>
        <w:pStyle w:val="ListBullet"/>
      </w:pPr>
      <w:r>
        <w:t>Run multiple worker processes; note that RAG vectorstore is loaded per process (memory + disk persistence). Consider using a Chroma server or hosted vector DB for multi-instance scaling.</w:t>
      </w:r>
    </w:p>
    <w:p>
      <w:pPr>
        <w:pStyle w:val="ListBullet"/>
      </w:pPr>
      <w:r>
        <w:t>Containerization: Dockerfile not present — recommended to add a `Dockerfile` for backend and frontend containers and Kubernetes manifests for orchestration.</w:t>
      </w:r>
    </w:p>
    <w:p/>
    <w:p/>
    <w:p/>
    <w:p>
      <w:pPr>
        <w:pStyle w:val="Heading1"/>
      </w:pPr>
      <w:r>
        <w:t>Testing</w:t>
      </w:r>
    </w:p>
    <w:p>
      <w:pPr>
        <w:pStyle w:val="ListBullet"/>
      </w:pPr>
      <w:r>
        <w:t>`backend/testing/test_chatbot.py` — run to validate chatbot endpoints and basic flows.</w:t>
      </w:r>
    </w:p>
    <w:p>
      <w:pPr>
        <w:pStyle w:val="ListBullet"/>
      </w:pPr>
      <w:r>
        <w:t>`create_test_user.py` — create a test user (username: `chatbot_tester`, password `test123`) for manual testing.</w:t>
      </w:r>
    </w:p>
    <w:p>
      <w:pPr>
        <w:pStyle w:val="ListBullet"/>
      </w:pPr>
      <w:r>
        <w:t>`chatbot_debug.py` — connectivity and endpoint diagnostic tool.</w:t>
      </w:r>
    </w:p>
    <w:p/>
    <w:p>
      <w:r>
        <w:t>Run example:</w:t>
      </w:r>
    </w:p>
    <w:p>
      <w:r>
        <w:rPr>
          <w:rFonts w:ascii="Courier New" w:hAnsi="Courier New"/>
          <w:sz w:val="18"/>
        </w:rPr>
        <w:t>cd backend</w:t>
        <w:br/>
        <w:t>python testing/create_test_user.py</w:t>
        <w:br/>
        <w:t>python testing/test_chatbot.py</w:t>
      </w:r>
    </w:p>
    <w:p/>
    <w:p/>
    <w:p/>
    <w:p>
      <w:pPr>
        <w:pStyle w:val="Heading1"/>
      </w:pPr>
      <w:r>
        <w:t>Security, Performance &amp; Scalability</w:t>
      </w:r>
    </w:p>
    <w:p/>
    <w:p>
      <w:pPr>
        <w:pStyle w:val="Heading2"/>
      </w:pPr>
      <w:r>
        <w:t>Security risks &amp; recommendations</w:t>
      </w:r>
    </w:p>
    <w:p>
      <w:pPr>
        <w:pStyle w:val="ListBullet"/>
      </w:pPr>
      <w:r>
        <w:t>Ensure `config.cfg` or `.env` is never committed with secrets.</w:t>
      </w:r>
    </w:p>
    <w:p>
      <w:pPr>
        <w:pStyle w:val="ListBullet"/>
      </w:pPr>
      <w:r>
        <w:t>Use HTTPS and secure cookies; enable proper CORS origins (current dev config uses `*` — restrict in production).</w:t>
      </w:r>
    </w:p>
    <w:p>
      <w:pPr>
        <w:pStyle w:val="ListBullet"/>
      </w:pPr>
      <w:r>
        <w:t>Implement per-route authorization checks (Flask-RESTX `authorizations` only documents the scheme).</w:t>
      </w:r>
    </w:p>
    <w:p>
      <w:pPr>
        <w:pStyle w:val="ListBullet"/>
      </w:pPr>
      <w:r>
        <w:t>Sanitize content going into vector DB and avoid storing PII in embeddings or vector store persist directory.</w:t>
      </w:r>
    </w:p>
    <w:p/>
    <w:p>
      <w:pPr>
        <w:pStyle w:val="Heading2"/>
      </w:pPr>
      <w:r>
        <w:t>Performance and bottlenecks</w:t>
      </w:r>
    </w:p>
    <w:p>
      <w:pPr>
        <w:pStyle w:val="ListBullet"/>
      </w:pPr>
      <w:r>
        <w:t>Vector DB load is expensive; currently lazy-loaded per process. Use warmup or central hosted vector DB to avoid per-process load.</w:t>
      </w:r>
    </w:p>
    <w:p>
      <w:pPr>
        <w:pStyle w:val="ListBullet"/>
      </w:pPr>
      <w:r>
        <w:t>For scaled deployment, consider a separate vector DB service and shared LLM endpoints.</w:t>
      </w:r>
    </w:p>
    <w:p>
      <w:pPr>
        <w:pStyle w:val="ListBullet"/>
      </w:pPr>
      <w:r>
        <w:t>Database: use connection pooling and proper indexes (on `chat_history.user_id`, `campaigns.creator_id`, etc.).</w:t>
      </w:r>
    </w:p>
    <w:p/>
    <w:p>
      <w:pPr>
        <w:pStyle w:val="Heading2"/>
      </w:pPr>
      <w:r>
        <w:t>Scalability improvements</w:t>
      </w:r>
    </w:p>
    <w:p>
      <w:pPr>
        <w:pStyle w:val="ListBullet"/>
      </w:pPr>
      <w:r>
        <w:t>Deploy Chroma as a service or move to a hosted vector DB.</w:t>
      </w:r>
    </w:p>
    <w:p>
      <w:pPr>
        <w:pStyle w:val="ListBullet"/>
      </w:pPr>
      <w:r>
        <w:t>Move LLM to managed inference endpoints (API-based) to centralize compute.</w:t>
      </w:r>
    </w:p>
    <w:p>
      <w:pPr>
        <w:pStyle w:val="ListBullet"/>
      </w:pPr>
      <w:r>
        <w:t>Add rate-limiting on chat API to avoid abuse.</w:t>
      </w:r>
    </w:p>
    <w:p/>
    <w:p/>
    <w:p/>
    <w:p>
      <w:pPr>
        <w:pStyle w:val="Heading1"/>
      </w:pPr>
      <w:r>
        <w:t>Limitations &amp; Future Work</w:t>
      </w:r>
    </w:p>
    <w:p>
      <w:pPr>
        <w:pStyle w:val="ListBullet"/>
      </w:pPr>
      <w:r>
        <w:t>No production-ready WSGI / container configuration included; add `Dockerfile` and CI/CD pipeline.</w:t>
      </w:r>
    </w:p>
    <w:p>
      <w:pPr>
        <w:pStyle w:val="ListBullet"/>
      </w:pPr>
      <w:r>
        <w:t>RAG vectorstore is local; multi-process deployments can cause duplicate resource usage.</w:t>
      </w:r>
    </w:p>
    <w:p>
      <w:pPr>
        <w:pStyle w:val="ListBullet"/>
      </w:pPr>
      <w:r>
        <w:t>Auth flows (JWT management) need full route-level enforcement and refresh tokens.</w:t>
      </w:r>
    </w:p>
    <w:p>
      <w:pPr>
        <w:pStyle w:val="ListBullet"/>
      </w:pPr>
      <w:r>
        <w:t>Add unit &amp; integration tests for core API endpoints and migrations.</w:t>
      </w:r>
    </w:p>
    <w:p>
      <w:pPr>
        <w:pStyle w:val="ListBullet"/>
      </w:pPr>
      <w:r>
        <w:t>Improve monitoring and observability for chat latency and vector DB metrics.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